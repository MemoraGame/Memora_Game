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38F14" w14:textId="77777777" w:rsidR="009D5CB8" w:rsidRDefault="009D5CB8"/>
    <w:p w14:paraId="608FBA33" w14:textId="7725AF0B" w:rsidR="009D5CB8" w:rsidRPr="006F1596" w:rsidRDefault="003B298C" w:rsidP="006F1596">
      <w:pPr>
        <w:jc w:val="center"/>
        <w:rPr>
          <w:lang w:val="pt-BR"/>
        </w:rPr>
      </w:pPr>
      <w:r w:rsidRPr="006F1596">
        <w:rPr>
          <w:b/>
          <w:lang w:val="pt-BR"/>
        </w:rPr>
        <w:t>FACULDADE DE TECNOLOGIA DE SÃO PAULO</w:t>
      </w:r>
      <w:r w:rsidRPr="006F1596">
        <w:rPr>
          <w:b/>
          <w:lang w:val="pt-BR"/>
        </w:rPr>
        <w:br/>
        <w:t>FATEC IPIRANGA</w:t>
      </w:r>
      <w:r w:rsidRPr="006F1596">
        <w:rPr>
          <w:b/>
          <w:lang w:val="pt-BR"/>
        </w:rPr>
        <w:br/>
      </w:r>
      <w:r w:rsidRPr="006F1596">
        <w:rPr>
          <w:lang w:val="pt-BR"/>
        </w:rPr>
        <w:t>Curso de Análise e Desenvolvimento de Sistemas (ADS)</w:t>
      </w:r>
    </w:p>
    <w:p w14:paraId="04E716BD" w14:textId="77777777" w:rsidR="009D5CB8" w:rsidRPr="006F1596" w:rsidRDefault="009D5CB8">
      <w:pPr>
        <w:rPr>
          <w:lang w:val="pt-BR"/>
        </w:rPr>
      </w:pPr>
    </w:p>
    <w:p w14:paraId="30600CD4" w14:textId="77777777" w:rsidR="009D5CB8" w:rsidRPr="006F1596" w:rsidRDefault="009D5CB8">
      <w:pPr>
        <w:rPr>
          <w:lang w:val="pt-BR"/>
        </w:rPr>
      </w:pPr>
    </w:p>
    <w:p w14:paraId="6FD8F562" w14:textId="77777777" w:rsidR="009D5CB8" w:rsidRPr="006F1596" w:rsidRDefault="009D5CB8">
      <w:pPr>
        <w:rPr>
          <w:lang w:val="pt-BR"/>
        </w:rPr>
      </w:pPr>
    </w:p>
    <w:p w14:paraId="714A9EAB" w14:textId="77777777" w:rsidR="009D5CB8" w:rsidRPr="006F1596" w:rsidRDefault="003B298C">
      <w:pPr>
        <w:jc w:val="center"/>
        <w:rPr>
          <w:lang w:val="pt-BR"/>
        </w:rPr>
      </w:pPr>
      <w:r w:rsidRPr="006F1596">
        <w:rPr>
          <w:b/>
          <w:sz w:val="28"/>
          <w:lang w:val="pt-BR"/>
        </w:rPr>
        <w:t>HISTÓRIAS DE USUÁRIO</w:t>
      </w:r>
    </w:p>
    <w:p w14:paraId="56B5FFE1" w14:textId="1BBBEC4F" w:rsidR="009D5CB8" w:rsidRPr="006F1596" w:rsidRDefault="006F1596">
      <w:pPr>
        <w:jc w:val="center"/>
        <w:rPr>
          <w:lang w:val="pt-BR"/>
        </w:rPr>
      </w:pPr>
      <w:r>
        <w:rPr>
          <w:b/>
          <w:lang w:val="pt-BR"/>
        </w:rPr>
        <w:t>Memora Game</w:t>
      </w:r>
    </w:p>
    <w:p w14:paraId="1F263B06" w14:textId="77777777" w:rsidR="009D5CB8" w:rsidRPr="006F1596" w:rsidRDefault="009D5CB8">
      <w:pPr>
        <w:rPr>
          <w:lang w:val="pt-BR"/>
        </w:rPr>
      </w:pPr>
    </w:p>
    <w:p w14:paraId="18B31851" w14:textId="77777777" w:rsidR="009D5CB8" w:rsidRPr="006F1596" w:rsidRDefault="009D5CB8">
      <w:pPr>
        <w:rPr>
          <w:lang w:val="pt-BR"/>
        </w:rPr>
      </w:pPr>
    </w:p>
    <w:p w14:paraId="29B8ABAD" w14:textId="77777777" w:rsidR="009D5CB8" w:rsidRPr="006F1596" w:rsidRDefault="009D5CB8">
      <w:pPr>
        <w:rPr>
          <w:lang w:val="pt-BR"/>
        </w:rPr>
      </w:pPr>
    </w:p>
    <w:p w14:paraId="2C9ED3EE" w14:textId="77777777" w:rsidR="009D5CB8" w:rsidRPr="006F1596" w:rsidRDefault="009D5CB8">
      <w:pPr>
        <w:rPr>
          <w:lang w:val="pt-BR"/>
        </w:rPr>
      </w:pPr>
    </w:p>
    <w:p w14:paraId="64352142" w14:textId="3E037D72" w:rsidR="009D5CB8" w:rsidRPr="006F1596" w:rsidRDefault="003B298C">
      <w:pPr>
        <w:jc w:val="center"/>
        <w:rPr>
          <w:lang w:val="pt-BR"/>
        </w:rPr>
      </w:pPr>
      <w:r w:rsidRPr="006F1596">
        <w:rPr>
          <w:lang w:val="pt-BR"/>
        </w:rPr>
        <w:t>Disciplina: Laboratório de Engenharia de Software</w:t>
      </w:r>
      <w:r w:rsidRPr="006F1596">
        <w:rPr>
          <w:lang w:val="pt-BR"/>
        </w:rPr>
        <w:br/>
      </w:r>
      <w:r w:rsidRPr="006F1596">
        <w:rPr>
          <w:lang w:val="pt-BR"/>
        </w:rPr>
        <w:br/>
        <w:t>Integrantes:</w:t>
      </w:r>
      <w:r w:rsidRPr="006F1596">
        <w:rPr>
          <w:lang w:val="pt-BR"/>
        </w:rPr>
        <w:br/>
        <w:t xml:space="preserve">Richard </w:t>
      </w:r>
      <w:r w:rsidRPr="006F1596">
        <w:rPr>
          <w:lang w:val="pt-BR"/>
        </w:rPr>
        <w:t>Kazuo Takada Leal</w:t>
      </w:r>
      <w:r w:rsidRPr="006F1596">
        <w:rPr>
          <w:lang w:val="pt-BR"/>
        </w:rPr>
        <w:br/>
      </w:r>
      <w:r w:rsidR="006F1596">
        <w:rPr>
          <w:lang w:val="pt-BR"/>
        </w:rPr>
        <w:t xml:space="preserve">Karen </w:t>
      </w:r>
      <w:proofErr w:type="spellStart"/>
      <w:r w:rsidR="006F1596">
        <w:rPr>
          <w:lang w:val="pt-BR"/>
        </w:rPr>
        <w:t>Yumi</w:t>
      </w:r>
      <w:proofErr w:type="spellEnd"/>
      <w:r w:rsidR="006F1596">
        <w:rPr>
          <w:lang w:val="pt-BR"/>
        </w:rPr>
        <w:t xml:space="preserve"> </w:t>
      </w:r>
      <w:proofErr w:type="spellStart"/>
      <w:r w:rsidR="006F1596">
        <w:rPr>
          <w:lang w:val="pt-BR"/>
        </w:rPr>
        <w:t>Matsuguma</w:t>
      </w:r>
      <w:proofErr w:type="spellEnd"/>
      <w:r w:rsidR="006F1596">
        <w:rPr>
          <w:lang w:val="pt-BR"/>
        </w:rPr>
        <w:t xml:space="preserve"> Silva</w:t>
      </w:r>
      <w:r w:rsidRPr="006F1596">
        <w:rPr>
          <w:lang w:val="pt-BR"/>
        </w:rPr>
        <w:br/>
      </w:r>
      <w:r w:rsidRPr="006F1596">
        <w:rPr>
          <w:lang w:val="pt-BR"/>
        </w:rPr>
        <w:br/>
      </w:r>
      <w:r w:rsidRPr="006F1596">
        <w:rPr>
          <w:lang w:val="pt-BR"/>
        </w:rPr>
        <w:br/>
        <w:t xml:space="preserve">Turma/Período: </w:t>
      </w:r>
      <w:r w:rsidR="006F1596">
        <w:rPr>
          <w:lang w:val="pt-BR"/>
        </w:rPr>
        <w:t>ADS 6º semestre</w:t>
      </w:r>
      <w:r w:rsidR="006F1596">
        <w:rPr>
          <w:lang w:val="pt-BR"/>
        </w:rPr>
        <w:br/>
      </w:r>
      <w:r w:rsidRPr="006F1596">
        <w:rPr>
          <w:lang w:val="pt-BR"/>
        </w:rPr>
        <w:t xml:space="preserve">Professor(a): </w:t>
      </w:r>
      <w:r w:rsidR="006F1596">
        <w:rPr>
          <w:lang w:val="pt-BR"/>
        </w:rPr>
        <w:t xml:space="preserve">Ana Claudia Melo </w:t>
      </w:r>
      <w:proofErr w:type="spellStart"/>
      <w:r w:rsidR="006F1596">
        <w:rPr>
          <w:lang w:val="pt-BR"/>
        </w:rPr>
        <w:t>Tiessi</w:t>
      </w:r>
      <w:proofErr w:type="spellEnd"/>
      <w:r w:rsidRPr="006F1596">
        <w:rPr>
          <w:lang w:val="pt-BR"/>
        </w:rPr>
        <w:br/>
      </w:r>
      <w:r w:rsidRPr="006F1596">
        <w:rPr>
          <w:lang w:val="pt-BR"/>
        </w:rPr>
        <w:br/>
        <w:t>São Paulo</w:t>
      </w:r>
      <w:r w:rsidRPr="006F1596">
        <w:rPr>
          <w:lang w:val="pt-BR"/>
        </w:rPr>
        <w:br/>
        <w:t>2026</w:t>
      </w:r>
    </w:p>
    <w:p w14:paraId="6549CBF9" w14:textId="7BB935C0" w:rsidR="009D5CB8" w:rsidRPr="006F1596" w:rsidRDefault="009D5CB8">
      <w:pPr>
        <w:rPr>
          <w:lang w:val="pt-BR"/>
        </w:rPr>
      </w:pPr>
    </w:p>
    <w:p w14:paraId="5B22F7FB" w14:textId="34C6A034" w:rsidR="009D5CB8" w:rsidRPr="008043D1" w:rsidRDefault="003B298C" w:rsidP="008043D1">
      <w:pPr>
        <w:pStyle w:val="PargrafodaLista"/>
        <w:numPr>
          <w:ilvl w:val="0"/>
          <w:numId w:val="10"/>
        </w:numPr>
        <w:rPr>
          <w:lang w:val="pt-BR"/>
        </w:rPr>
      </w:pPr>
      <w:r w:rsidRPr="008043D1">
        <w:rPr>
          <w:lang w:val="pt-BR"/>
        </w:rPr>
        <w:t>Histórias de Usuário</w:t>
      </w:r>
    </w:p>
    <w:p w14:paraId="679040EE" w14:textId="77777777" w:rsidR="009D5CB8" w:rsidRPr="006F1596" w:rsidRDefault="003B298C">
      <w:pPr>
        <w:rPr>
          <w:lang w:val="pt-BR"/>
        </w:rPr>
      </w:pPr>
      <w:r w:rsidRPr="006F1596">
        <w:rPr>
          <w:lang w:val="pt-BR"/>
        </w:rPr>
        <w:t>A</w:t>
      </w:r>
      <w:r w:rsidRPr="006F1596">
        <w:rPr>
          <w:lang w:val="pt-BR"/>
        </w:rPr>
        <w:t>s histórias de usuário abaixo representam as principais funcionalidades do jogo e do módulo de a</w:t>
      </w:r>
      <w:r w:rsidRPr="006F1596">
        <w:rPr>
          <w:lang w:val="pt-BR"/>
        </w:rPr>
        <w:t>companhamento do psicólogo. Cada história contém o ator, a funcionalidade desejada, seu objetivo e os respectivos critérios de aceitação.</w:t>
      </w:r>
    </w:p>
    <w:p w14:paraId="2417E81E" w14:textId="77777777" w:rsidR="009D5CB8" w:rsidRPr="00F65CB2" w:rsidRDefault="003B298C" w:rsidP="008043D1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HU01 — Cadastrar psicólogo</w:t>
      </w:r>
    </w:p>
    <w:p w14:paraId="443091D4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profissional de saúde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realizar meu cadastro no sistema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poder acessar as f</w:t>
      </w:r>
      <w:r w:rsidRPr="006F1596">
        <w:rPr>
          <w:lang w:val="pt-BR"/>
        </w:rPr>
        <w:t>uncionalidades de gerenciamento dos pacientes e seus resultados.</w:t>
      </w:r>
    </w:p>
    <w:p w14:paraId="16573E12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2BF4FA07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Permitir informar os dados necessários.</w:t>
      </w:r>
    </w:p>
    <w:p w14:paraId="7028AEF0" w14:textId="77777777" w:rsidR="009D5CB8" w:rsidRDefault="003B298C">
      <w:pPr>
        <w:pStyle w:val="Commarcadores"/>
      </w:pPr>
      <w:r>
        <w:t xml:space="preserve">Validar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informados</w:t>
      </w:r>
      <w:proofErr w:type="spellEnd"/>
      <w:r>
        <w:t>.</w:t>
      </w:r>
    </w:p>
    <w:p w14:paraId="63CC2991" w14:textId="77777777" w:rsidR="009D5CB8" w:rsidRDefault="003B298C">
      <w:pPr>
        <w:pStyle w:val="Commarcadores"/>
      </w:pPr>
      <w:r>
        <w:t>Não permitir cadastro duplicado.</w:t>
      </w:r>
    </w:p>
    <w:p w14:paraId="2A638D99" w14:textId="03600D2A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Após o cadastro, permitir realizar login.</w:t>
      </w:r>
    </w:p>
    <w:p w14:paraId="16E5AC7F" w14:textId="374ABB53" w:rsidR="00EC12BF" w:rsidRDefault="00215250" w:rsidP="00EC12BF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>
        <w:rPr>
          <w:b/>
          <w:bCs/>
          <w:lang w:val="pt-BR"/>
        </w:rPr>
        <w:t>Definições de pronto</w:t>
      </w:r>
    </w:p>
    <w:p w14:paraId="50C236F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Tela de cadastro implementada.</w:t>
      </w:r>
    </w:p>
    <w:p w14:paraId="45C4613A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Campos obrigatórios validados.</w:t>
      </w:r>
    </w:p>
    <w:p w14:paraId="19D2B554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Dados inválidos são rejeitados.</w:t>
      </w:r>
    </w:p>
    <w:p w14:paraId="43832764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Cadastro duplicado é impedido.</w:t>
      </w:r>
    </w:p>
    <w:p w14:paraId="198AF2EF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Testes de cadastro realizados com sucesso.</w:t>
      </w:r>
    </w:p>
    <w:p w14:paraId="029678DE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Funcionalidade integrada ao sistema.</w:t>
      </w:r>
    </w:p>
    <w:p w14:paraId="483BEBF7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HU02 — Realizar login</w:t>
      </w:r>
    </w:p>
    <w:p w14:paraId="3DD84436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>C</w:t>
      </w:r>
      <w:r w:rsidRPr="006F1596">
        <w:rPr>
          <w:b/>
          <w:lang w:val="pt-BR"/>
        </w:rPr>
        <w:t xml:space="preserve">omo </w:t>
      </w:r>
      <w:r w:rsidRPr="006F1596">
        <w:rPr>
          <w:lang w:val="pt-BR"/>
        </w:rPr>
        <w:t>psicólogo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realizar login utilizando minhas credenciais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acessar o sistema de forma segura.</w:t>
      </w:r>
    </w:p>
    <w:p w14:paraId="2CBDB185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0450165C" w14:textId="77777777" w:rsidR="009D5CB8" w:rsidRDefault="003B298C">
      <w:pPr>
        <w:pStyle w:val="Commarcadores"/>
      </w:pPr>
      <w:r>
        <w:t>Solicitar as credenciais.</w:t>
      </w:r>
    </w:p>
    <w:p w14:paraId="0F766F23" w14:textId="77777777" w:rsidR="009D5CB8" w:rsidRDefault="003B298C">
      <w:pPr>
        <w:pStyle w:val="Commarcadores"/>
      </w:pPr>
      <w:r>
        <w:t>Validar as credenciais.</w:t>
      </w:r>
    </w:p>
    <w:p w14:paraId="4D924F88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lastRenderedPageBreak/>
        <w:t>Permitir acesso com credenciais válidas.</w:t>
      </w:r>
    </w:p>
    <w:p w14:paraId="0101E8A1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 xml:space="preserve">Impedir acesso com </w:t>
      </w:r>
      <w:r w:rsidRPr="006F1596">
        <w:rPr>
          <w:lang w:val="pt-BR"/>
        </w:rPr>
        <w:t>credenciais inválidas.</w:t>
      </w:r>
    </w:p>
    <w:p w14:paraId="41462242" w14:textId="0186BE33" w:rsidR="009D5CB8" w:rsidRDefault="003B298C">
      <w:pPr>
        <w:pStyle w:val="Commarcadores"/>
      </w:pPr>
      <w:proofErr w:type="spellStart"/>
      <w:r>
        <w:t>Informar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>.</w:t>
      </w:r>
    </w:p>
    <w:p w14:paraId="293B5251" w14:textId="25E0F4D7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>
        <w:rPr>
          <w:b/>
          <w:bCs/>
          <w:lang w:val="pt-BR"/>
        </w:rPr>
        <w:t>Definições de pronto:</w:t>
      </w:r>
    </w:p>
    <w:p w14:paraId="3C9C399C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Tela de login implementada.</w:t>
      </w:r>
    </w:p>
    <w:p w14:paraId="505AF953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Usuário e senha são validados.</w:t>
      </w:r>
    </w:p>
    <w:p w14:paraId="4D1BD552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Login válido permite acesso ao sistema.</w:t>
      </w:r>
    </w:p>
    <w:p w14:paraId="3FD38168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Login inválido é bloqueado.</w:t>
      </w:r>
    </w:p>
    <w:p w14:paraId="30184BB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Mensagem de erro é apresentada quando necessário.</w:t>
      </w:r>
    </w:p>
    <w:p w14:paraId="2F1DC2F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Autenticação foi testada.</w:t>
      </w:r>
    </w:p>
    <w:p w14:paraId="3A9D198A" w14:textId="77777777" w:rsidR="009D5CB8" w:rsidRPr="00215250" w:rsidRDefault="003B298C" w:rsidP="00F65CB2">
      <w:pPr>
        <w:rPr>
          <w:color w:val="9BBB59" w:themeColor="accent3"/>
          <w:lang w:val="pt-BR"/>
        </w:rPr>
      </w:pPr>
      <w:r w:rsidRPr="00215250">
        <w:rPr>
          <w:color w:val="9BBB59" w:themeColor="accent3"/>
          <w:lang w:val="pt-BR"/>
        </w:rPr>
        <w:t>HU03 — Cadastrar paciente</w:t>
      </w:r>
    </w:p>
    <w:p w14:paraId="37E9A717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psicólogo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cadastrar um paciente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poder associar as sessões e os resultados do jogo a esse paciente.</w:t>
      </w:r>
    </w:p>
    <w:p w14:paraId="19BBDCAC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570D789E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O psicólogo deve estar autenticado.</w:t>
      </w:r>
    </w:p>
    <w:p w14:paraId="3AD91FD6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Permitir informar os dados necessários.</w:t>
      </w:r>
    </w:p>
    <w:p w14:paraId="36A737CC" w14:textId="77777777" w:rsidR="009D5CB8" w:rsidRDefault="003B298C">
      <w:pPr>
        <w:pStyle w:val="Commarcadores"/>
      </w:pPr>
      <w:r>
        <w:t xml:space="preserve">Validar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obrigatórios</w:t>
      </w:r>
      <w:proofErr w:type="spellEnd"/>
      <w:r>
        <w:t>.</w:t>
      </w:r>
    </w:p>
    <w:p w14:paraId="48146BE5" w14:textId="77777777" w:rsidR="009D5CB8" w:rsidRDefault="003B298C">
      <w:pPr>
        <w:pStyle w:val="Commarcadores"/>
      </w:pPr>
      <w:r>
        <w:t>Armazenar o paciente.</w:t>
      </w:r>
    </w:p>
    <w:p w14:paraId="527C016A" w14:textId="35558867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Exibir o paciente na lista.</w:t>
      </w:r>
    </w:p>
    <w:p w14:paraId="2D5EA21F" w14:textId="7B768CC6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>
        <w:rPr>
          <w:b/>
          <w:bCs/>
          <w:lang w:val="pt-BR"/>
        </w:rPr>
        <w:t>Definições de pronto:</w:t>
      </w:r>
    </w:p>
    <w:p w14:paraId="1E323994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Formulário de paciente implementado.</w:t>
      </w:r>
    </w:p>
    <w:p w14:paraId="07D7B770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Campos obrigatórios são validados.</w:t>
      </w:r>
    </w:p>
    <w:p w14:paraId="79A500E7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Dados são armazenados corretamente.</w:t>
      </w:r>
    </w:p>
    <w:p w14:paraId="4A20871E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Paciente cadastrado aparece na lista.</w:t>
      </w:r>
    </w:p>
    <w:p w14:paraId="5CEC64A3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Casos válidos e inválidos foram testados.</w:t>
      </w:r>
    </w:p>
    <w:p w14:paraId="73DD99C7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Funcionalidade integrada ao sistema.</w:t>
      </w:r>
    </w:p>
    <w:p w14:paraId="771FBF4B" w14:textId="17FAA3BF" w:rsidR="00215250" w:rsidRDefault="00215250" w:rsidP="00215250">
      <w:pPr>
        <w:pStyle w:val="Commarcadores"/>
        <w:numPr>
          <w:ilvl w:val="0"/>
          <w:numId w:val="0"/>
        </w:numPr>
        <w:rPr>
          <w:lang w:val="pt-BR"/>
        </w:rPr>
      </w:pPr>
    </w:p>
    <w:p w14:paraId="0568A7D6" w14:textId="77777777" w:rsidR="00215250" w:rsidRPr="00215250" w:rsidRDefault="00215250" w:rsidP="00215250">
      <w:pPr>
        <w:pStyle w:val="Commarcadores"/>
        <w:numPr>
          <w:ilvl w:val="0"/>
          <w:numId w:val="0"/>
        </w:numPr>
        <w:rPr>
          <w:lang w:val="pt-BR"/>
        </w:rPr>
      </w:pPr>
    </w:p>
    <w:p w14:paraId="7A4F1573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lastRenderedPageBreak/>
        <w:t>HU04 — Alterar dados do paciente</w:t>
      </w:r>
    </w:p>
    <w:p w14:paraId="46F6C3BB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psicólogo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alterar os dados de um paciente cadastrado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manter suas informações atuali</w:t>
      </w:r>
      <w:r w:rsidRPr="006F1596">
        <w:rPr>
          <w:lang w:val="pt-BR"/>
        </w:rPr>
        <w:t>zadas.</w:t>
      </w:r>
    </w:p>
    <w:p w14:paraId="03BFA698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6A66B789" w14:textId="77777777" w:rsidR="009D5CB8" w:rsidRDefault="003B298C">
      <w:pPr>
        <w:pStyle w:val="Commarcadores"/>
      </w:pPr>
      <w:r>
        <w:t>Permitir selecionar um paciente.</w:t>
      </w:r>
    </w:p>
    <w:p w14:paraId="019BE3F5" w14:textId="77777777" w:rsidR="009D5CB8" w:rsidRDefault="003B298C">
      <w:pPr>
        <w:pStyle w:val="Commarcadores"/>
      </w:pPr>
      <w:r>
        <w:t>Apresentar os dados atuais.</w:t>
      </w:r>
    </w:p>
    <w:p w14:paraId="5484D1AB" w14:textId="77777777" w:rsidR="009D5CB8" w:rsidRDefault="003B298C">
      <w:pPr>
        <w:pStyle w:val="Commarcadores"/>
      </w:pPr>
      <w:r>
        <w:t>Permitir alterar os dados.</w:t>
      </w:r>
    </w:p>
    <w:p w14:paraId="066C78A6" w14:textId="77777777" w:rsidR="009D5CB8" w:rsidRDefault="003B298C">
      <w:pPr>
        <w:pStyle w:val="Commarcadores"/>
      </w:pPr>
      <w:r>
        <w:t>Salvar as alterações.</w:t>
      </w:r>
    </w:p>
    <w:p w14:paraId="0A5D29FC" w14:textId="1AFB813B" w:rsidR="009D5CB8" w:rsidRDefault="003B298C">
      <w:pPr>
        <w:pStyle w:val="Commarcadores"/>
      </w:pPr>
      <w:proofErr w:type="spellStart"/>
      <w:r>
        <w:t>Exibir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atualizados</w:t>
      </w:r>
      <w:proofErr w:type="spellEnd"/>
      <w:r>
        <w:t>.</w:t>
      </w:r>
    </w:p>
    <w:p w14:paraId="3D9968A9" w14:textId="7737960D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</w:t>
      </w:r>
      <w:r>
        <w:rPr>
          <w:b/>
          <w:bCs/>
          <w:lang w:val="pt-BR"/>
        </w:rPr>
        <w:t>e pronto:</w:t>
      </w:r>
    </w:p>
    <w:p w14:paraId="44F81EB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É possível selecionar um paciente.</w:t>
      </w:r>
    </w:p>
    <w:p w14:paraId="7DBF6E41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Dados atuais são carregados.</w:t>
      </w:r>
    </w:p>
    <w:p w14:paraId="33F5A5A8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Alterações podem ser realizadas.</w:t>
      </w:r>
    </w:p>
    <w:p w14:paraId="71E0E330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Dados alterados são validados.</w:t>
      </w:r>
    </w:p>
    <w:p w14:paraId="5B789B60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Alterações são salvas corretamente.</w:t>
      </w:r>
    </w:p>
    <w:p w14:paraId="2A8473C6" w14:textId="3CEDA44A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Foi realizado teste de alteração.</w:t>
      </w:r>
    </w:p>
    <w:p w14:paraId="33206C6F" w14:textId="77777777" w:rsidR="009D5CB8" w:rsidRPr="00215250" w:rsidRDefault="003B298C" w:rsidP="00F65CB2">
      <w:pPr>
        <w:rPr>
          <w:color w:val="9BBB59" w:themeColor="accent3"/>
          <w:lang w:val="pt-BR"/>
        </w:rPr>
      </w:pPr>
      <w:r w:rsidRPr="00215250">
        <w:rPr>
          <w:color w:val="9BBB59" w:themeColor="accent3"/>
          <w:lang w:val="pt-BR"/>
        </w:rPr>
        <w:t>HU05 — Excluir paciente</w:t>
      </w:r>
    </w:p>
    <w:p w14:paraId="7DECA787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psicólogo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excluir um paciente cadastrado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remover pacientes que não precisam mais estar disponíveis.</w:t>
      </w:r>
    </w:p>
    <w:p w14:paraId="7AE3D1A3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10EE5420" w14:textId="77777777" w:rsidR="009D5CB8" w:rsidRDefault="003B298C">
      <w:pPr>
        <w:pStyle w:val="Commarcadores"/>
      </w:pPr>
      <w:r>
        <w:t>Permitir selecionar o paciente.</w:t>
      </w:r>
    </w:p>
    <w:p w14:paraId="221E177C" w14:textId="77777777" w:rsidR="009D5CB8" w:rsidRDefault="003B298C">
      <w:pPr>
        <w:pStyle w:val="Commarcadores"/>
      </w:pPr>
      <w:r>
        <w:t>Solicitar confirmação.</w:t>
      </w:r>
    </w:p>
    <w:p w14:paraId="7777AAF0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Remover o paciente da lista após confirmação.</w:t>
      </w:r>
    </w:p>
    <w:p w14:paraId="44E5B08C" w14:textId="59F4339C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Tratar os resultados relacionados conforme a regra definida.</w:t>
      </w:r>
    </w:p>
    <w:p w14:paraId="086CD479" w14:textId="160DB837" w:rsidR="00F65CB2" w:rsidRDefault="00215250" w:rsidP="00F65CB2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>
        <w:rPr>
          <w:b/>
          <w:bCs/>
          <w:lang w:val="pt-BR"/>
        </w:rPr>
        <w:t>Definições de pronto:</w:t>
      </w:r>
    </w:p>
    <w:p w14:paraId="73447FA1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É possível selecionar um paciente.</w:t>
      </w:r>
    </w:p>
    <w:p w14:paraId="25E14A4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Sistema solicita confirmação antes da exclusão.</w:t>
      </w:r>
    </w:p>
    <w:p w14:paraId="4EEBA3AB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lastRenderedPageBreak/>
        <w:t>Paciente deixa de aparecer como ativo.</w:t>
      </w:r>
    </w:p>
    <w:p w14:paraId="40F2A61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Regra para os resultados relacionados foi definida e testada.</w:t>
      </w:r>
    </w:p>
    <w:p w14:paraId="2760E52F" w14:textId="37DAD1CB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Exclusão e cancelamento foram testados.</w:t>
      </w:r>
    </w:p>
    <w:p w14:paraId="2969DA12" w14:textId="5CDF9E75" w:rsidR="00F65CB2" w:rsidRDefault="00F65CB2" w:rsidP="00F65CB2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AB2D256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HU06</w:t>
      </w:r>
      <w:r w:rsidRPr="00F65CB2">
        <w:rPr>
          <w:color w:val="9BBB59" w:themeColor="accent3"/>
          <w:lang w:val="pt-BR"/>
        </w:rPr>
        <w:t xml:space="preserve"> — Selecionar paciente</w:t>
      </w:r>
    </w:p>
    <w:p w14:paraId="793C0129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psicólogo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selecionar o paciente que realizará a atividade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que os resultados do jogo sejam registrados corretamente para esse paciente.</w:t>
      </w:r>
    </w:p>
    <w:p w14:paraId="0E056C85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0120F014" w14:textId="77777777" w:rsidR="009D5CB8" w:rsidRDefault="003B298C">
      <w:pPr>
        <w:pStyle w:val="Commarcadores"/>
      </w:pPr>
      <w:r>
        <w:t>Apresentar os pacientes cadastrados.</w:t>
      </w:r>
    </w:p>
    <w:p w14:paraId="67A6E6DC" w14:textId="77777777" w:rsidR="009D5CB8" w:rsidRDefault="003B298C">
      <w:pPr>
        <w:pStyle w:val="Commarcadores"/>
      </w:pPr>
      <w:r>
        <w:t xml:space="preserve">Permitir </w:t>
      </w:r>
      <w:r>
        <w:t>selecionar um paciente.</w:t>
      </w:r>
    </w:p>
    <w:p w14:paraId="08F37D96" w14:textId="77777777" w:rsidR="009D5CB8" w:rsidRDefault="003B298C">
      <w:pPr>
        <w:pStyle w:val="Commarcadores"/>
      </w:pPr>
      <w:r>
        <w:t>Identificar o paciente selecionado.</w:t>
      </w:r>
    </w:p>
    <w:p w14:paraId="0025A582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Associar os resultados à seleção.</w:t>
      </w:r>
    </w:p>
    <w:p w14:paraId="3F4B20AD" w14:textId="44AD03C4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Não exigir login do paciente.</w:t>
      </w:r>
    </w:p>
    <w:p w14:paraId="3C76513E" w14:textId="55B62857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bookmarkStart w:id="0" w:name="_Hlk240334411"/>
      <w:r>
        <w:rPr>
          <w:b/>
          <w:bCs/>
          <w:lang w:val="pt-BR"/>
        </w:rPr>
        <w:t>Definições de pronto:</w:t>
      </w:r>
    </w:p>
    <w:p w14:paraId="475A5FA4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Lista de pacientes é apresentada.</w:t>
      </w:r>
    </w:p>
    <w:p w14:paraId="7113E75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Psicólogo consegue selecionar um paciente.</w:t>
      </w:r>
    </w:p>
    <w:p w14:paraId="239F3A32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Sistema identifica corretamente o paciente selecionado.</w:t>
      </w:r>
    </w:p>
    <w:p w14:paraId="2E884331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 atividade é vinculada ao paciente correto.</w:t>
      </w:r>
    </w:p>
    <w:p w14:paraId="48366F91" w14:textId="3C867D0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Foi testada a seleção de diferentes pacientes.</w:t>
      </w:r>
    </w:p>
    <w:bookmarkEnd w:id="0"/>
    <w:p w14:paraId="40316C62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HU07 — Mostrar imagens a serem memorizadas</w:t>
      </w:r>
    </w:p>
    <w:p w14:paraId="4317C42B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paciente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visualizar um conjunto de imagens durante um determinado período</w:t>
      </w:r>
      <w:r w:rsidRPr="006F1596">
        <w:rPr>
          <w:b/>
          <w:lang w:val="pt-BR"/>
        </w:rPr>
        <w:t>, pa</w:t>
      </w:r>
      <w:r w:rsidRPr="006F1596">
        <w:rPr>
          <w:b/>
          <w:lang w:val="pt-BR"/>
        </w:rPr>
        <w:t xml:space="preserve">ra </w:t>
      </w:r>
      <w:r w:rsidRPr="006F1596">
        <w:rPr>
          <w:lang w:val="pt-BR"/>
        </w:rPr>
        <w:t>tentar memorizar as imagens que serão utilizadas na próxima etapa.</w:t>
      </w:r>
    </w:p>
    <w:p w14:paraId="01CD73ED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41E4F775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Apresentar um conjunto de imagens.</w:t>
      </w:r>
    </w:p>
    <w:p w14:paraId="07F60B5E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Manter as imagens visíveis pelo tempo definido.</w:t>
      </w:r>
    </w:p>
    <w:p w14:paraId="051EC0B0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Controlar o tempo de memorização.</w:t>
      </w:r>
    </w:p>
    <w:p w14:paraId="07D2C182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Registrar quais imagens foram apresentadas.</w:t>
      </w:r>
    </w:p>
    <w:p w14:paraId="3B565A17" w14:textId="38B19BA7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lastRenderedPageBreak/>
        <w:t>A</w:t>
      </w:r>
      <w:r w:rsidRPr="006F1596">
        <w:rPr>
          <w:lang w:val="pt-BR"/>
        </w:rPr>
        <w:t>vançar ao término do tempo.</w:t>
      </w:r>
    </w:p>
    <w:p w14:paraId="10AD1908" w14:textId="6C75642C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de pronto:</w:t>
      </w:r>
    </w:p>
    <w:p w14:paraId="1F7E8F0B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As imagens são apresentadas corretamente.</w:t>
      </w:r>
    </w:p>
    <w:p w14:paraId="554251DE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Quantidade de imagens é definida.</w:t>
      </w:r>
    </w:p>
    <w:p w14:paraId="6C4B8651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Temporizador funciona corretamente.</w:t>
      </w:r>
    </w:p>
    <w:p w14:paraId="286CB502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Imagens permanecem visíveis pelo tempo determinado.</w:t>
      </w:r>
    </w:p>
    <w:p w14:paraId="6D68D0A3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sistema registra quais imagens foram apresentadas.</w:t>
      </w:r>
    </w:p>
    <w:p w14:paraId="6E90E3CB" w14:textId="6918DEEB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 atividade avança após o tempo definido.</w:t>
      </w:r>
    </w:p>
    <w:p w14:paraId="7ACAF13B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HU08 — Criar cenário com as imagens mostradas</w:t>
      </w:r>
    </w:p>
    <w:p w14:paraId="56954C35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paciente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que o jogo apresente as imagens mostradas anteriormente junto com outras imagens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identificar quais imagens consegui memorizar.</w:t>
      </w:r>
    </w:p>
    <w:p w14:paraId="38997D1F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7361EF5E" w14:textId="77777777" w:rsidR="009D5CB8" w:rsidRDefault="003B298C">
      <w:pPr>
        <w:pStyle w:val="Commarcadores"/>
      </w:pPr>
      <w:r>
        <w:t>Ocul</w:t>
      </w:r>
      <w:r>
        <w:t>tar as imagens iniciais.</w:t>
      </w:r>
    </w:p>
    <w:p w14:paraId="0F28D293" w14:textId="77777777" w:rsidR="009D5CB8" w:rsidRDefault="003B298C">
      <w:pPr>
        <w:pStyle w:val="Commarcadores"/>
      </w:pPr>
      <w:r>
        <w:t>Criar novo cenário.</w:t>
      </w:r>
    </w:p>
    <w:p w14:paraId="2C231AC2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Incluir as imagens apresentadas anteriormente.</w:t>
      </w:r>
    </w:p>
    <w:p w14:paraId="59C657A5" w14:textId="77777777" w:rsidR="009D5CB8" w:rsidRDefault="003B298C">
      <w:pPr>
        <w:pStyle w:val="Commarcadores"/>
      </w:pPr>
      <w:proofErr w:type="spellStart"/>
      <w:r>
        <w:t>Incluir</w:t>
      </w:r>
      <w:proofErr w:type="spellEnd"/>
      <w:r>
        <w:t xml:space="preserve"> imagens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apresentadas</w:t>
      </w:r>
      <w:proofErr w:type="spellEnd"/>
      <w:r>
        <w:t>.</w:t>
      </w:r>
    </w:p>
    <w:p w14:paraId="291D469C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Distribuir as imagens no cenário.</w:t>
      </w:r>
    </w:p>
    <w:p w14:paraId="632A9733" w14:textId="6E04132B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Preparar o cenário para interação.</w:t>
      </w:r>
    </w:p>
    <w:p w14:paraId="2D60584D" w14:textId="518882A1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de pronto:</w:t>
      </w:r>
    </w:p>
    <w:p w14:paraId="6D097302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As imagens anteriormente apresentadas são recuperadas.</w:t>
      </w:r>
    </w:p>
    <w:p w14:paraId="1E8E09F7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 xml:space="preserve">As imagens são misturadas com imagens </w:t>
      </w:r>
      <w:proofErr w:type="spellStart"/>
      <w:r w:rsidRPr="00215250">
        <w:rPr>
          <w:lang w:val="pt-BR"/>
        </w:rPr>
        <w:t>distratoras</w:t>
      </w:r>
      <w:proofErr w:type="spellEnd"/>
      <w:r w:rsidRPr="00215250">
        <w:rPr>
          <w:lang w:val="pt-BR"/>
        </w:rPr>
        <w:t>.</w:t>
      </w:r>
    </w:p>
    <w:p w14:paraId="4A21147C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cenário é criado corretamente.</w:t>
      </w:r>
    </w:p>
    <w:p w14:paraId="721BA505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Todas as imagens necessárias são exibidas.</w:t>
      </w:r>
    </w:p>
    <w:p w14:paraId="2996B810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 distribuição das imagens foi testada.</w:t>
      </w:r>
    </w:p>
    <w:p w14:paraId="7D083992" w14:textId="16201269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cenário fica pronto para receber interações.</w:t>
      </w:r>
    </w:p>
    <w:p w14:paraId="73F77922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HU09 — Receber cliques nas imagens</w:t>
      </w:r>
    </w:p>
    <w:p w14:paraId="77EF05FC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paciente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clica</w:t>
      </w:r>
      <w:r w:rsidRPr="006F1596">
        <w:rPr>
          <w:lang w:val="pt-BR"/>
        </w:rPr>
        <w:t>r nas imagens que acredito ter memorizado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informar ao jogo quais imagens reconheci.</w:t>
      </w:r>
    </w:p>
    <w:p w14:paraId="27C57F79" w14:textId="77777777" w:rsidR="009D5CB8" w:rsidRDefault="003B298C">
      <w:proofErr w:type="spellStart"/>
      <w:r>
        <w:rPr>
          <w:b/>
        </w:rPr>
        <w:lastRenderedPageBreak/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5EB80039" w14:textId="77777777" w:rsidR="009D5CB8" w:rsidRDefault="003B298C">
      <w:pPr>
        <w:pStyle w:val="Commarcadores"/>
      </w:pPr>
      <w:r>
        <w:t>Permitir clicar nas imagens.</w:t>
      </w:r>
    </w:p>
    <w:p w14:paraId="53ED7E8C" w14:textId="77777777" w:rsidR="009D5CB8" w:rsidRDefault="003B298C">
      <w:pPr>
        <w:pStyle w:val="Commarcadores"/>
      </w:pPr>
      <w:r>
        <w:t>Identificar cada seleção.</w:t>
      </w:r>
    </w:p>
    <w:p w14:paraId="591C93A7" w14:textId="77777777" w:rsidR="009D5CB8" w:rsidRDefault="003B298C">
      <w:pPr>
        <w:pStyle w:val="Commarcadores"/>
      </w:pPr>
      <w:r>
        <w:t>Registrar cada seleção.</w:t>
      </w:r>
    </w:p>
    <w:p w14:paraId="385962DB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Permitir selecionar mais de uma imagem.</w:t>
      </w:r>
    </w:p>
    <w:p w14:paraId="583248B1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 xml:space="preserve">Não registrar </w:t>
      </w:r>
      <w:r w:rsidRPr="006F1596">
        <w:rPr>
          <w:lang w:val="pt-BR"/>
        </w:rPr>
        <w:t>cliques fora das imagens.</w:t>
      </w:r>
    </w:p>
    <w:p w14:paraId="1C1BA60A" w14:textId="7CDC4E9E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Impedir novas respostas após o encerramento.</w:t>
      </w:r>
    </w:p>
    <w:p w14:paraId="2AC1016E" w14:textId="28D15AD5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de pronto:</w:t>
      </w:r>
    </w:p>
    <w:p w14:paraId="424D797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jogador consegue clicar nas imagens.</w:t>
      </w:r>
    </w:p>
    <w:p w14:paraId="313A97B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Cada clique é identificado corretamente.</w:t>
      </w:r>
    </w:p>
    <w:p w14:paraId="2FDBF3A5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As imagens selecionadas são registradas.</w:t>
      </w:r>
    </w:p>
    <w:p w14:paraId="241ECD72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É possível realizar múltiplas seleções.</w:t>
      </w:r>
    </w:p>
    <w:p w14:paraId="4CBC535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Cliques inválidos não são contabilizados.</w:t>
      </w:r>
    </w:p>
    <w:p w14:paraId="0296544F" w14:textId="6FD65B5D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Cliques são bloqueados após o encerramento da atividade.</w:t>
      </w:r>
    </w:p>
    <w:p w14:paraId="6BBD8B26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HU10 — Registrar acertos, erros e tempo</w:t>
      </w:r>
    </w:p>
    <w:p w14:paraId="61900F83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sistema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registrar os acertos, erros e o tempo utilizado pelo paciente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calcular e armazenar o desempenho obtido.</w:t>
      </w:r>
    </w:p>
    <w:p w14:paraId="6EB00534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</w:t>
      </w:r>
      <w:r>
        <w:rPr>
          <w:b/>
        </w:rPr>
        <w:t>eitação</w:t>
      </w:r>
      <w:proofErr w:type="spellEnd"/>
      <w:r>
        <w:rPr>
          <w:b/>
        </w:rPr>
        <w:t>:</w:t>
      </w:r>
    </w:p>
    <w:p w14:paraId="71C49C51" w14:textId="77777777" w:rsidR="009D5CB8" w:rsidRDefault="003B298C">
      <w:pPr>
        <w:pStyle w:val="Commarcadores"/>
      </w:pPr>
      <w:r>
        <w:t>Identificar imagens corretas.</w:t>
      </w:r>
    </w:p>
    <w:p w14:paraId="1EADB628" w14:textId="77777777" w:rsidR="009D5CB8" w:rsidRDefault="003B298C">
      <w:pPr>
        <w:pStyle w:val="Commarcadores"/>
      </w:pPr>
      <w:r>
        <w:t>Identificar imagens incorretas.</w:t>
      </w:r>
    </w:p>
    <w:p w14:paraId="0931D136" w14:textId="77777777" w:rsidR="009D5CB8" w:rsidRDefault="003B298C">
      <w:pPr>
        <w:pStyle w:val="Commarcadores"/>
      </w:pPr>
      <w:r>
        <w:t>Contabilizar acertos.</w:t>
      </w:r>
    </w:p>
    <w:p w14:paraId="5733AC54" w14:textId="77777777" w:rsidR="009D5CB8" w:rsidRDefault="003B298C">
      <w:pPr>
        <w:pStyle w:val="Commarcadores"/>
      </w:pPr>
      <w:r>
        <w:t>Contabilizar erros.</w:t>
      </w:r>
    </w:p>
    <w:p w14:paraId="7466F6B1" w14:textId="77777777" w:rsidR="009D5CB8" w:rsidRDefault="003B298C">
      <w:pPr>
        <w:pStyle w:val="Commarcadores"/>
      </w:pPr>
      <w:r>
        <w:t>Registrar o tempo.</w:t>
      </w:r>
    </w:p>
    <w:p w14:paraId="2D12DEE3" w14:textId="6E7228AD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Relacionar os dados à sessão atual.</w:t>
      </w:r>
    </w:p>
    <w:p w14:paraId="2C8F76C6" w14:textId="761EF38B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de pronto:</w:t>
      </w:r>
    </w:p>
    <w:p w14:paraId="18460BF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sistema identifica acertos.</w:t>
      </w:r>
    </w:p>
    <w:p w14:paraId="52469F75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sistema identifica erros.</w:t>
      </w:r>
    </w:p>
    <w:p w14:paraId="7A602E55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Os acertos e erros são contabilizados corretamente.</w:t>
      </w:r>
    </w:p>
    <w:p w14:paraId="56DE631F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lastRenderedPageBreak/>
        <w:t>O tempo da atividade é registrado.</w:t>
      </w:r>
    </w:p>
    <w:p w14:paraId="2C8D7A00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Os dados são associados à sessão correta.</w:t>
      </w:r>
    </w:p>
    <w:p w14:paraId="1C720692" w14:textId="4A8E0E64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Diferentes resultados foram testados.</w:t>
      </w:r>
    </w:p>
    <w:p w14:paraId="47FD643C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HU11 — Calcular pontuação</w:t>
      </w:r>
    </w:p>
    <w:p w14:paraId="5EFB2D5C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sistema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calcular a pontuação obtida pelo paciente</w:t>
      </w:r>
      <w:r w:rsidRPr="006F1596">
        <w:rPr>
          <w:b/>
          <w:lang w:val="pt-BR"/>
        </w:rPr>
        <w:t>,</w:t>
      </w:r>
      <w:r w:rsidRPr="006F1596">
        <w:rPr>
          <w:b/>
          <w:lang w:val="pt-BR"/>
        </w:rPr>
        <w:t xml:space="preserve"> para </w:t>
      </w:r>
      <w:r w:rsidRPr="006F1596">
        <w:rPr>
          <w:lang w:val="pt-BR"/>
        </w:rPr>
        <w:t>representar seu desempenho na atividade.</w:t>
      </w:r>
    </w:p>
    <w:p w14:paraId="6507FAE9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7E31AA56" w14:textId="77777777" w:rsidR="009D5CB8" w:rsidRDefault="003B298C">
      <w:pPr>
        <w:pStyle w:val="Commarcadores"/>
      </w:pPr>
      <w:r>
        <w:t>Considerar acertos.</w:t>
      </w:r>
    </w:p>
    <w:p w14:paraId="5260A272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Considerar erros conforme regra definida.</w:t>
      </w:r>
    </w:p>
    <w:p w14:paraId="6044DD55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Aplicar a regra de forma consistente.</w:t>
      </w:r>
    </w:p>
    <w:p w14:paraId="4CEBF1A0" w14:textId="77777777" w:rsidR="009D5CB8" w:rsidRDefault="003B298C">
      <w:pPr>
        <w:pStyle w:val="Commarcadores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final.</w:t>
      </w:r>
    </w:p>
    <w:p w14:paraId="12A1689C" w14:textId="6130E82C" w:rsidR="009D5CB8" w:rsidRDefault="003B298C">
      <w:pPr>
        <w:pStyle w:val="Commarcadores"/>
      </w:pPr>
      <w:proofErr w:type="spellStart"/>
      <w:r>
        <w:t>Disponibilizar</w:t>
      </w:r>
      <w:proofErr w:type="spellEnd"/>
      <w:r>
        <w:t xml:space="preserve"> no scoreboard.</w:t>
      </w:r>
    </w:p>
    <w:p w14:paraId="2C47C9EF" w14:textId="44E51BDB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215250">
        <w:rPr>
          <w:b/>
          <w:bCs/>
        </w:rPr>
        <w:t>Definições</w:t>
      </w:r>
      <w:proofErr w:type="spellEnd"/>
      <w:r w:rsidRPr="00215250">
        <w:rPr>
          <w:b/>
          <w:bCs/>
        </w:rPr>
        <w:t xml:space="preserve"> de pronto:</w:t>
      </w:r>
    </w:p>
    <w:p w14:paraId="1A3500AC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 regra de pontuação foi definida.</w:t>
      </w:r>
    </w:p>
    <w:p w14:paraId="7E678D5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cálculo considera os acertos e erros conforme a regra.</w:t>
      </w:r>
    </w:p>
    <w:p w14:paraId="65A7228B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 pontuação é calculada ao final da atividade.</w:t>
      </w:r>
    </w:p>
    <w:p w14:paraId="57E50EC7" w14:textId="77777777" w:rsidR="00215250" w:rsidRDefault="00215250" w:rsidP="00215250">
      <w:pPr>
        <w:pStyle w:val="Commarcadores"/>
      </w:pPr>
      <w:proofErr w:type="spellStart"/>
      <w:r>
        <w:t>Diferentes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testados</w:t>
      </w:r>
      <w:proofErr w:type="spellEnd"/>
      <w:r>
        <w:t>.</w:t>
      </w:r>
    </w:p>
    <w:p w14:paraId="246A75C1" w14:textId="0974D1CC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 xml:space="preserve">O valor calculado é enviado ao </w:t>
      </w:r>
      <w:proofErr w:type="spellStart"/>
      <w:r w:rsidRPr="00215250">
        <w:rPr>
          <w:lang w:val="pt-BR"/>
        </w:rPr>
        <w:t>scoreboard</w:t>
      </w:r>
      <w:proofErr w:type="spellEnd"/>
      <w:r w:rsidRPr="00215250">
        <w:rPr>
          <w:lang w:val="pt-BR"/>
        </w:rPr>
        <w:t>.</w:t>
      </w:r>
    </w:p>
    <w:p w14:paraId="5536E836" w14:textId="77777777" w:rsidR="009D5CB8" w:rsidRPr="00F65CB2" w:rsidRDefault="003B298C" w:rsidP="00F65CB2">
      <w:pPr>
        <w:rPr>
          <w:color w:val="9BBB59" w:themeColor="accent3"/>
        </w:rPr>
      </w:pPr>
      <w:r w:rsidRPr="00F65CB2">
        <w:rPr>
          <w:color w:val="9BBB59" w:themeColor="accent3"/>
        </w:rPr>
        <w:t xml:space="preserve">HU12 — </w:t>
      </w:r>
      <w:proofErr w:type="spellStart"/>
      <w:r w:rsidRPr="00F65CB2">
        <w:rPr>
          <w:color w:val="9BBB59" w:themeColor="accent3"/>
        </w:rPr>
        <w:t>Mostrar</w:t>
      </w:r>
      <w:proofErr w:type="spellEnd"/>
      <w:r w:rsidRPr="00F65CB2">
        <w:rPr>
          <w:color w:val="9BBB59" w:themeColor="accent3"/>
        </w:rPr>
        <w:t xml:space="preserve"> scoreboard</w:t>
      </w:r>
    </w:p>
    <w:p w14:paraId="36773AA8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pacie</w:t>
      </w:r>
      <w:r w:rsidRPr="006F1596">
        <w:rPr>
          <w:lang w:val="pt-BR"/>
        </w:rPr>
        <w:t>nte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visualizar meu resultado ao finalizar a atividade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saber como foi meu desempenho no jogo.</w:t>
      </w:r>
    </w:p>
    <w:p w14:paraId="17120D1C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2A8DA8FD" w14:textId="77777777" w:rsidR="009D5CB8" w:rsidRDefault="003B298C">
      <w:pPr>
        <w:pStyle w:val="Commarcadores"/>
      </w:pPr>
      <w:r>
        <w:t>Apresentar ao final.</w:t>
      </w:r>
    </w:p>
    <w:p w14:paraId="1798C622" w14:textId="77777777" w:rsidR="009D5CB8" w:rsidRDefault="003B298C">
      <w:pPr>
        <w:pStyle w:val="Commarcadores"/>
      </w:pPr>
      <w:r>
        <w:t>Mostrar acertos.</w:t>
      </w:r>
    </w:p>
    <w:p w14:paraId="5AF5C01F" w14:textId="77777777" w:rsidR="009D5CB8" w:rsidRDefault="003B298C">
      <w:pPr>
        <w:pStyle w:val="Commarcadores"/>
      </w:pPr>
      <w:r>
        <w:t>Mostrar erros.</w:t>
      </w:r>
    </w:p>
    <w:p w14:paraId="20D840D4" w14:textId="77777777" w:rsidR="009D5CB8" w:rsidRDefault="003B298C">
      <w:pPr>
        <w:pStyle w:val="Commarcadores"/>
      </w:pPr>
      <w:r>
        <w:t>Mostrar tempo.</w:t>
      </w:r>
    </w:p>
    <w:p w14:paraId="233BB725" w14:textId="77777777" w:rsidR="009D5CB8" w:rsidRDefault="003B298C">
      <w:pPr>
        <w:pStyle w:val="Commarcadores"/>
      </w:pPr>
      <w:r>
        <w:t>Mostrar pontuação.</w:t>
      </w:r>
    </w:p>
    <w:p w14:paraId="44EDCDC6" w14:textId="1EC955D3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lastRenderedPageBreak/>
        <w:t xml:space="preserve">Exibir os dados da sessão </w:t>
      </w:r>
      <w:r w:rsidRPr="006F1596">
        <w:rPr>
          <w:lang w:val="pt-BR"/>
        </w:rPr>
        <w:t>realizada.</w:t>
      </w:r>
    </w:p>
    <w:p w14:paraId="2CEE4C01" w14:textId="14831ABD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de pronto:</w:t>
      </w:r>
    </w:p>
    <w:p w14:paraId="6CF89AD8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Tela de resultado é apresentada ao final.</w:t>
      </w:r>
    </w:p>
    <w:p w14:paraId="18593FF7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Acertos são exibidos corretamente.</w:t>
      </w:r>
    </w:p>
    <w:p w14:paraId="32F7A4FF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Erros são exibidos corretamente.</w:t>
      </w:r>
    </w:p>
    <w:p w14:paraId="6181A24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Tempo é exibido corretamente.</w:t>
      </w:r>
    </w:p>
    <w:p w14:paraId="453C51BE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Pontuação é exibida corretamente.</w:t>
      </w:r>
    </w:p>
    <w:p w14:paraId="04A591C4" w14:textId="3618C3D6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Os dados correspondem à sessão realizada.</w:t>
      </w:r>
    </w:p>
    <w:p w14:paraId="71FBFBC5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HU13 — Salvar resultados do paciente</w:t>
      </w:r>
    </w:p>
    <w:p w14:paraId="6AF6A269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sistema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salvar os resultados da atividade associados ao paciente selecionado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permitir que o psicólogo consulte posteriormente o desempenho.</w:t>
      </w:r>
    </w:p>
    <w:p w14:paraId="12C17B13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239B5528" w14:textId="77777777" w:rsidR="009D5CB8" w:rsidRDefault="003B298C">
      <w:pPr>
        <w:pStyle w:val="Commarcadores"/>
      </w:pPr>
      <w:r>
        <w:t>Identificar o paciente sel</w:t>
      </w:r>
      <w:r>
        <w:t>ecionado.</w:t>
      </w:r>
    </w:p>
    <w:p w14:paraId="191E9D6D" w14:textId="77777777" w:rsidR="009D5CB8" w:rsidRDefault="003B298C">
      <w:pPr>
        <w:pStyle w:val="Commarcadores"/>
      </w:pPr>
      <w:r>
        <w:t>Salvar data da sessão.</w:t>
      </w:r>
    </w:p>
    <w:p w14:paraId="468A136C" w14:textId="77777777" w:rsidR="009D5CB8" w:rsidRDefault="003B298C">
      <w:pPr>
        <w:pStyle w:val="Commarcadores"/>
      </w:pPr>
      <w:r>
        <w:t>Salvar acertos.</w:t>
      </w:r>
    </w:p>
    <w:p w14:paraId="3A17F23F" w14:textId="77777777" w:rsidR="009D5CB8" w:rsidRDefault="003B298C">
      <w:pPr>
        <w:pStyle w:val="Commarcadores"/>
      </w:pPr>
      <w:r>
        <w:t>Salvar erros.</w:t>
      </w:r>
    </w:p>
    <w:p w14:paraId="43B536D3" w14:textId="77777777" w:rsidR="009D5CB8" w:rsidRDefault="003B298C">
      <w:pPr>
        <w:pStyle w:val="Commarcadores"/>
      </w:pPr>
      <w:r>
        <w:t>Salvar tempo.</w:t>
      </w:r>
    </w:p>
    <w:p w14:paraId="1A0511A0" w14:textId="77777777" w:rsidR="009D5CB8" w:rsidRDefault="003B298C">
      <w:pPr>
        <w:pStyle w:val="Commarcadores"/>
      </w:pPr>
      <w:r>
        <w:t>Salvar pontuação.</w:t>
      </w:r>
    </w:p>
    <w:p w14:paraId="4F81D9DA" w14:textId="77777777" w:rsidR="009D5CB8" w:rsidRDefault="003B298C">
      <w:pPr>
        <w:pStyle w:val="Commarcadores"/>
      </w:pPr>
      <w:r>
        <w:t>Associar ao paciente correto.</w:t>
      </w:r>
    </w:p>
    <w:p w14:paraId="438F58E9" w14:textId="7201119F" w:rsidR="009D5CB8" w:rsidRDefault="003B298C">
      <w:pPr>
        <w:pStyle w:val="Commarcadores"/>
      </w:pPr>
      <w:proofErr w:type="spellStart"/>
      <w:r>
        <w:t>Informar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no </w:t>
      </w:r>
      <w:proofErr w:type="spellStart"/>
      <w:r>
        <w:t>salvamento</w:t>
      </w:r>
      <w:proofErr w:type="spellEnd"/>
      <w:r>
        <w:t>.</w:t>
      </w:r>
    </w:p>
    <w:p w14:paraId="2E0E046A" w14:textId="0E67C4E2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215250">
        <w:rPr>
          <w:b/>
          <w:bCs/>
        </w:rPr>
        <w:t>Definições</w:t>
      </w:r>
      <w:proofErr w:type="spellEnd"/>
      <w:r w:rsidRPr="00215250">
        <w:rPr>
          <w:b/>
          <w:bCs/>
        </w:rPr>
        <w:t xml:space="preserve"> de pronto:</w:t>
      </w:r>
    </w:p>
    <w:p w14:paraId="63B375CB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 paciente selecionado é identificado corretamente.</w:t>
      </w:r>
    </w:p>
    <w:p w14:paraId="76BAD678" w14:textId="77777777" w:rsidR="00215250" w:rsidRDefault="00215250" w:rsidP="00215250">
      <w:pPr>
        <w:pStyle w:val="Commarcadores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>.</w:t>
      </w:r>
    </w:p>
    <w:p w14:paraId="78C29EBE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Data da atividade é registrada.</w:t>
      </w:r>
    </w:p>
    <w:p w14:paraId="5D50E79E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Acertos, erros, tempo e pontuação são salvos.</w:t>
      </w:r>
    </w:p>
    <w:p w14:paraId="03D27756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Resultado é associado ao paciente correto.</w:t>
      </w:r>
    </w:p>
    <w:p w14:paraId="3C38D70A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Falhas no salvamento são tratadas.</w:t>
      </w:r>
    </w:p>
    <w:p w14:paraId="3DF8CCEC" w14:textId="6B9E6855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Foi confirmado que os dados podem ser recuperados.</w:t>
      </w:r>
    </w:p>
    <w:p w14:paraId="6D52BEE1" w14:textId="77777777" w:rsidR="009D5CB8" w:rsidRPr="00F65CB2" w:rsidRDefault="003B298C" w:rsidP="00F65CB2">
      <w:pPr>
        <w:rPr>
          <w:color w:val="9BBB59" w:themeColor="accent3"/>
        </w:rPr>
      </w:pPr>
      <w:r w:rsidRPr="00F65CB2">
        <w:rPr>
          <w:color w:val="9BBB59" w:themeColor="accent3"/>
        </w:rPr>
        <w:lastRenderedPageBreak/>
        <w:t xml:space="preserve">HU14 — </w:t>
      </w:r>
      <w:proofErr w:type="spellStart"/>
      <w:r w:rsidRPr="00F65CB2">
        <w:rPr>
          <w:color w:val="9BBB59" w:themeColor="accent3"/>
        </w:rPr>
        <w:t>Visualizar</w:t>
      </w:r>
      <w:proofErr w:type="spellEnd"/>
      <w:r w:rsidRPr="00F65CB2">
        <w:rPr>
          <w:color w:val="9BBB59" w:themeColor="accent3"/>
        </w:rPr>
        <w:t xml:space="preserve"> </w:t>
      </w:r>
      <w:proofErr w:type="spellStart"/>
      <w:r w:rsidRPr="00F65CB2">
        <w:rPr>
          <w:color w:val="9BBB59" w:themeColor="accent3"/>
        </w:rPr>
        <w:t>resultados</w:t>
      </w:r>
      <w:proofErr w:type="spellEnd"/>
    </w:p>
    <w:p w14:paraId="1A71AE95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psicólogo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 xml:space="preserve">visualizar os resultados das sessões de um </w:t>
      </w:r>
      <w:r w:rsidRPr="006F1596">
        <w:rPr>
          <w:lang w:val="pt-BR"/>
        </w:rPr>
        <w:t>paciente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acompanhar seu desempenho ao longo das atividades.</w:t>
      </w:r>
    </w:p>
    <w:p w14:paraId="164352E3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2FCF9041" w14:textId="77777777" w:rsidR="009D5CB8" w:rsidRDefault="003B298C">
      <w:pPr>
        <w:pStyle w:val="Commarcadores"/>
      </w:pPr>
      <w:r>
        <w:t>Exigir autenticação.</w:t>
      </w:r>
    </w:p>
    <w:p w14:paraId="48DDD385" w14:textId="77777777" w:rsidR="009D5CB8" w:rsidRDefault="003B298C">
      <w:pPr>
        <w:pStyle w:val="Commarcadores"/>
      </w:pPr>
      <w:r>
        <w:t>Permitir selecionar paciente.</w:t>
      </w:r>
    </w:p>
    <w:p w14:paraId="01088138" w14:textId="77777777" w:rsidR="009D5CB8" w:rsidRDefault="003B298C">
      <w:pPr>
        <w:pStyle w:val="Commarcadores"/>
      </w:pPr>
      <w:r>
        <w:t>Apresentar sessões realizadas.</w:t>
      </w:r>
    </w:p>
    <w:p w14:paraId="3E51E409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Mostrar data, acertos, erros, tempo e pontuação.</w:t>
      </w:r>
    </w:p>
    <w:p w14:paraId="66A60AEE" w14:textId="48401919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Mostrar somente resultados do pacie</w:t>
      </w:r>
      <w:r w:rsidRPr="006F1596">
        <w:rPr>
          <w:lang w:val="pt-BR"/>
        </w:rPr>
        <w:t>nte selecionado.</w:t>
      </w:r>
    </w:p>
    <w:p w14:paraId="5E0FAFA5" w14:textId="21C86FF8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de pronto:</w:t>
      </w:r>
    </w:p>
    <w:p w14:paraId="35E8FB25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Psicólogo autenticado consegue acessar os resultados.</w:t>
      </w:r>
    </w:p>
    <w:p w14:paraId="45F78E4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É possível selecionar um paciente.</w:t>
      </w:r>
    </w:p>
    <w:p w14:paraId="451A6A2D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Resultados são apresentados corretamente.</w:t>
      </w:r>
    </w:p>
    <w:p w14:paraId="21680A27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Data, acertos, erros, tempo e pontuação são exibidos.</w:t>
      </w:r>
    </w:p>
    <w:p w14:paraId="2F5A50C9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Apenas os resultados do paciente selecionado são apresentados.</w:t>
      </w:r>
    </w:p>
    <w:p w14:paraId="217C464E" w14:textId="36DA07F6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Consulta foi testada.</w:t>
      </w:r>
    </w:p>
    <w:p w14:paraId="0AFE33B7" w14:textId="77777777" w:rsidR="009D5CB8" w:rsidRPr="00F65CB2" w:rsidRDefault="003B298C" w:rsidP="00F65CB2">
      <w:pPr>
        <w:rPr>
          <w:color w:val="9BBB59" w:themeColor="accent3"/>
          <w:lang w:val="pt-BR"/>
        </w:rPr>
      </w:pPr>
      <w:r w:rsidRPr="00F65CB2">
        <w:rPr>
          <w:color w:val="9BBB59" w:themeColor="accent3"/>
          <w:lang w:val="pt-BR"/>
        </w:rPr>
        <w:t>HU15 — Visualizar histórico de desempenho</w:t>
      </w:r>
    </w:p>
    <w:p w14:paraId="5512B27F" w14:textId="77777777" w:rsidR="009D5CB8" w:rsidRPr="006F1596" w:rsidRDefault="003B298C">
      <w:pPr>
        <w:rPr>
          <w:lang w:val="pt-BR"/>
        </w:rPr>
      </w:pPr>
      <w:r w:rsidRPr="006F1596">
        <w:rPr>
          <w:b/>
          <w:lang w:val="pt-BR"/>
        </w:rPr>
        <w:t xml:space="preserve">Como </w:t>
      </w:r>
      <w:r w:rsidRPr="006F1596">
        <w:rPr>
          <w:lang w:val="pt-BR"/>
        </w:rPr>
        <w:t>psicólogo</w:t>
      </w:r>
      <w:r w:rsidRPr="006F1596">
        <w:rPr>
          <w:b/>
          <w:lang w:val="pt-BR"/>
        </w:rPr>
        <w:t xml:space="preserve">, quero </w:t>
      </w:r>
      <w:r w:rsidRPr="006F1596">
        <w:rPr>
          <w:lang w:val="pt-BR"/>
        </w:rPr>
        <w:t>visualizar o histórico de desempenho do paciente</w:t>
      </w:r>
      <w:r w:rsidRPr="006F1596">
        <w:rPr>
          <w:b/>
          <w:lang w:val="pt-BR"/>
        </w:rPr>
        <w:t xml:space="preserve">, para </w:t>
      </w:r>
      <w:r w:rsidRPr="006F1596">
        <w:rPr>
          <w:lang w:val="pt-BR"/>
        </w:rPr>
        <w:t>comparar os resultados obtidos em diferentes sessões.</w:t>
      </w:r>
    </w:p>
    <w:p w14:paraId="495682C2" w14:textId="77777777" w:rsidR="009D5CB8" w:rsidRDefault="003B298C"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aceitação</w:t>
      </w:r>
      <w:proofErr w:type="spellEnd"/>
      <w:r>
        <w:rPr>
          <w:b/>
        </w:rPr>
        <w:t>:</w:t>
      </w:r>
    </w:p>
    <w:p w14:paraId="16E33767" w14:textId="77777777" w:rsidR="009D5CB8" w:rsidRDefault="003B298C">
      <w:pPr>
        <w:pStyle w:val="Commarcadores"/>
      </w:pPr>
      <w:r>
        <w:t>Apresentar sessões disponíveis.</w:t>
      </w:r>
    </w:p>
    <w:p w14:paraId="25D1259D" w14:textId="77777777" w:rsidR="009D5CB8" w:rsidRDefault="003B298C">
      <w:pPr>
        <w:pStyle w:val="Commarcadores"/>
      </w:pPr>
      <w:r>
        <w:t xml:space="preserve">Organizar </w:t>
      </w:r>
      <w:r>
        <w:t>resultados por sessão.</w:t>
      </w:r>
    </w:p>
    <w:p w14:paraId="639CBE8A" w14:textId="77777777" w:rsidR="009D5CB8" w:rsidRDefault="003B298C">
      <w:pPr>
        <w:pStyle w:val="Commarcadores"/>
      </w:pPr>
      <w:r>
        <w:t>Mostrar data.</w:t>
      </w:r>
    </w:p>
    <w:p w14:paraId="0F46B16B" w14:textId="77777777" w:rsidR="009D5CB8" w:rsidRDefault="003B298C">
      <w:pPr>
        <w:pStyle w:val="Commarcadores"/>
      </w:pPr>
      <w:r>
        <w:t>Mostrar pontuação.</w:t>
      </w:r>
    </w:p>
    <w:p w14:paraId="2610FDF6" w14:textId="77777777" w:rsidR="009D5CB8" w:rsidRPr="006F1596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Mostrar acertos, erros e tempo.</w:t>
      </w:r>
    </w:p>
    <w:p w14:paraId="74EB80A9" w14:textId="19EDBFD9" w:rsidR="009D5CB8" w:rsidRDefault="003B298C">
      <w:pPr>
        <w:pStyle w:val="Commarcadores"/>
        <w:rPr>
          <w:lang w:val="pt-BR"/>
        </w:rPr>
      </w:pPr>
      <w:r w:rsidRPr="006F1596">
        <w:rPr>
          <w:lang w:val="pt-BR"/>
        </w:rPr>
        <w:t>Exibir somente o histórico do paciente selecionado.</w:t>
      </w:r>
    </w:p>
    <w:p w14:paraId="50E5A3C6" w14:textId="57C9214C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15250">
        <w:rPr>
          <w:b/>
          <w:bCs/>
          <w:lang w:val="pt-BR"/>
        </w:rPr>
        <w:t>Definições de pronto:</w:t>
      </w:r>
    </w:p>
    <w:p w14:paraId="5A0F362D" w14:textId="77777777" w:rsidR="00215250" w:rsidRP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6AF9930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Histórico do paciente é apresentado.</w:t>
      </w:r>
    </w:p>
    <w:p w14:paraId="09949052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As diferentes sessões são organizadas.</w:t>
      </w:r>
    </w:p>
    <w:p w14:paraId="23715103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Data, pontuação, acertos, erros e tempo são exibidos.</w:t>
      </w:r>
    </w:p>
    <w:p w14:paraId="4D3DB4E8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É possível visualizar mais de uma sessão.</w:t>
      </w:r>
    </w:p>
    <w:p w14:paraId="535219CC" w14:textId="77777777" w:rsidR="00215250" w:rsidRPr="00215250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Os dados pertencem ao paciente selecionado.</w:t>
      </w:r>
    </w:p>
    <w:p w14:paraId="7279767B" w14:textId="45FDD6F6" w:rsidR="009D5CB8" w:rsidRDefault="00215250" w:rsidP="00215250">
      <w:pPr>
        <w:pStyle w:val="Commarcadores"/>
        <w:rPr>
          <w:lang w:val="pt-BR"/>
        </w:rPr>
      </w:pPr>
      <w:r w:rsidRPr="00215250">
        <w:rPr>
          <w:lang w:val="pt-BR"/>
        </w:rPr>
        <w:t>Histórico foi testado com diferentes quantidades de sessões.</w:t>
      </w:r>
    </w:p>
    <w:p w14:paraId="362C82FE" w14:textId="64AA2C21" w:rsidR="00215250" w:rsidRDefault="00215250" w:rsidP="0021525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89"/>
        <w:gridCol w:w="1323"/>
        <w:gridCol w:w="1003"/>
        <w:gridCol w:w="1203"/>
        <w:gridCol w:w="803"/>
      </w:tblGrid>
      <w:tr w:rsidR="00215250" w:rsidRPr="00215250" w14:paraId="2E684B43" w14:textId="77777777" w:rsidTr="00215250">
        <w:tc>
          <w:tcPr>
            <w:tcW w:w="5353" w:type="dxa"/>
            <w:hideMark/>
          </w:tcPr>
          <w:p w14:paraId="3F9CE399" w14:textId="77777777" w:rsidR="00215250" w:rsidRPr="00215250" w:rsidRDefault="00215250" w:rsidP="002152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História</w:t>
            </w:r>
          </w:p>
        </w:tc>
        <w:tc>
          <w:tcPr>
            <w:tcW w:w="1259" w:type="dxa"/>
            <w:hideMark/>
          </w:tcPr>
          <w:p w14:paraId="00D42C98" w14:textId="77777777" w:rsidR="00215250" w:rsidRPr="00215250" w:rsidRDefault="00215250" w:rsidP="002152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Prioridade</w:t>
            </w:r>
          </w:p>
        </w:tc>
        <w:tc>
          <w:tcPr>
            <w:tcW w:w="1003" w:type="dxa"/>
            <w:hideMark/>
          </w:tcPr>
          <w:p w14:paraId="66BF65AF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Esforço</w:t>
            </w:r>
          </w:p>
        </w:tc>
        <w:tc>
          <w:tcPr>
            <w:tcW w:w="0" w:type="auto"/>
            <w:hideMark/>
          </w:tcPr>
          <w:p w14:paraId="57ACD9B1" w14:textId="77777777" w:rsidR="00215250" w:rsidRPr="00215250" w:rsidRDefault="00215250" w:rsidP="0021525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Tamanho</w:t>
            </w:r>
          </w:p>
        </w:tc>
        <w:tc>
          <w:tcPr>
            <w:tcW w:w="0" w:type="auto"/>
            <w:hideMark/>
          </w:tcPr>
          <w:p w14:paraId="1D284EEB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Valor</w:t>
            </w:r>
          </w:p>
        </w:tc>
      </w:tr>
      <w:tr w:rsidR="00215250" w:rsidRPr="00215250" w14:paraId="59B302FB" w14:textId="77777777" w:rsidTr="00215250">
        <w:tc>
          <w:tcPr>
            <w:tcW w:w="5353" w:type="dxa"/>
            <w:hideMark/>
          </w:tcPr>
          <w:p w14:paraId="721C2486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HU01 – Cadastrar psicólogo</w:t>
            </w:r>
          </w:p>
        </w:tc>
        <w:tc>
          <w:tcPr>
            <w:tcW w:w="1259" w:type="dxa"/>
            <w:hideMark/>
          </w:tcPr>
          <w:p w14:paraId="3CB22B0E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Média</w:t>
            </w:r>
          </w:p>
        </w:tc>
        <w:tc>
          <w:tcPr>
            <w:tcW w:w="1003" w:type="dxa"/>
            <w:hideMark/>
          </w:tcPr>
          <w:p w14:paraId="1A2A9407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14:paraId="6E7D7F25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S</w:t>
            </w:r>
          </w:p>
        </w:tc>
        <w:tc>
          <w:tcPr>
            <w:tcW w:w="0" w:type="auto"/>
            <w:hideMark/>
          </w:tcPr>
          <w:p w14:paraId="5F83ADE5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</w:tr>
      <w:tr w:rsidR="00215250" w:rsidRPr="00215250" w14:paraId="1E9D4ABD" w14:textId="77777777" w:rsidTr="00215250">
        <w:tc>
          <w:tcPr>
            <w:tcW w:w="5353" w:type="dxa"/>
            <w:hideMark/>
          </w:tcPr>
          <w:p w14:paraId="43863A64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HU02 – Realizar login</w:t>
            </w:r>
          </w:p>
        </w:tc>
        <w:tc>
          <w:tcPr>
            <w:tcW w:w="1259" w:type="dxa"/>
            <w:hideMark/>
          </w:tcPr>
          <w:p w14:paraId="0F7AD4B0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Alta</w:t>
            </w:r>
          </w:p>
        </w:tc>
        <w:tc>
          <w:tcPr>
            <w:tcW w:w="1003" w:type="dxa"/>
            <w:hideMark/>
          </w:tcPr>
          <w:p w14:paraId="763E2CEA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4A4E0A10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2EE4E7CC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13</w:t>
            </w:r>
          </w:p>
        </w:tc>
      </w:tr>
      <w:tr w:rsidR="00215250" w:rsidRPr="00215250" w14:paraId="602506B0" w14:textId="77777777" w:rsidTr="00215250">
        <w:tc>
          <w:tcPr>
            <w:tcW w:w="5353" w:type="dxa"/>
            <w:hideMark/>
          </w:tcPr>
          <w:p w14:paraId="1348EF08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HU03 – Cadastrar paciente</w:t>
            </w:r>
          </w:p>
        </w:tc>
        <w:tc>
          <w:tcPr>
            <w:tcW w:w="1259" w:type="dxa"/>
            <w:hideMark/>
          </w:tcPr>
          <w:p w14:paraId="7006CC7C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Alta</w:t>
            </w:r>
          </w:p>
        </w:tc>
        <w:tc>
          <w:tcPr>
            <w:tcW w:w="1003" w:type="dxa"/>
            <w:hideMark/>
          </w:tcPr>
          <w:p w14:paraId="4FDFB54B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543AEF03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73F02E16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13</w:t>
            </w:r>
          </w:p>
        </w:tc>
      </w:tr>
      <w:tr w:rsidR="00215250" w:rsidRPr="00215250" w14:paraId="3E762B4D" w14:textId="77777777" w:rsidTr="00215250">
        <w:tc>
          <w:tcPr>
            <w:tcW w:w="5353" w:type="dxa"/>
            <w:hideMark/>
          </w:tcPr>
          <w:p w14:paraId="077E8228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HU04 – Alterar dados do paciente</w:t>
            </w:r>
          </w:p>
        </w:tc>
        <w:tc>
          <w:tcPr>
            <w:tcW w:w="1259" w:type="dxa"/>
            <w:hideMark/>
          </w:tcPr>
          <w:p w14:paraId="1B53E172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Média</w:t>
            </w:r>
          </w:p>
        </w:tc>
        <w:tc>
          <w:tcPr>
            <w:tcW w:w="1003" w:type="dxa"/>
            <w:hideMark/>
          </w:tcPr>
          <w:p w14:paraId="7BFC8CA1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22AC01DD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3BD03B0D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</w:tr>
      <w:tr w:rsidR="00215250" w:rsidRPr="00215250" w14:paraId="2146418E" w14:textId="77777777" w:rsidTr="00215250">
        <w:tc>
          <w:tcPr>
            <w:tcW w:w="5353" w:type="dxa"/>
            <w:hideMark/>
          </w:tcPr>
          <w:p w14:paraId="5668110C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HU05 – Excluir paciente</w:t>
            </w:r>
          </w:p>
        </w:tc>
        <w:tc>
          <w:tcPr>
            <w:tcW w:w="1259" w:type="dxa"/>
            <w:hideMark/>
          </w:tcPr>
          <w:p w14:paraId="7162DEA9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Média</w:t>
            </w:r>
          </w:p>
        </w:tc>
        <w:tc>
          <w:tcPr>
            <w:tcW w:w="1003" w:type="dxa"/>
            <w:hideMark/>
          </w:tcPr>
          <w:p w14:paraId="7904E969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4C7B5043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31C30291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</w:tr>
      <w:tr w:rsidR="00215250" w:rsidRPr="00215250" w14:paraId="5AC35490" w14:textId="77777777" w:rsidTr="00215250">
        <w:tc>
          <w:tcPr>
            <w:tcW w:w="5353" w:type="dxa"/>
            <w:hideMark/>
          </w:tcPr>
          <w:p w14:paraId="1F4DA600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HU06 – Selecionar paciente</w:t>
            </w:r>
          </w:p>
        </w:tc>
        <w:tc>
          <w:tcPr>
            <w:tcW w:w="1259" w:type="dxa"/>
            <w:hideMark/>
          </w:tcPr>
          <w:p w14:paraId="00E6176F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Muito Alta</w:t>
            </w:r>
          </w:p>
        </w:tc>
        <w:tc>
          <w:tcPr>
            <w:tcW w:w="1003" w:type="dxa"/>
            <w:hideMark/>
          </w:tcPr>
          <w:p w14:paraId="161DB11A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14:paraId="0C1FF9A2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S</w:t>
            </w:r>
          </w:p>
        </w:tc>
        <w:tc>
          <w:tcPr>
            <w:tcW w:w="0" w:type="auto"/>
            <w:hideMark/>
          </w:tcPr>
          <w:p w14:paraId="41B869E5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13</w:t>
            </w:r>
          </w:p>
        </w:tc>
      </w:tr>
      <w:tr w:rsidR="00215250" w:rsidRPr="00215250" w14:paraId="2048A0EC" w14:textId="77777777" w:rsidTr="00215250">
        <w:tc>
          <w:tcPr>
            <w:tcW w:w="5353" w:type="dxa"/>
            <w:hideMark/>
          </w:tcPr>
          <w:p w14:paraId="128FFCB8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HU07 – Mostrar imagens a serem memorizadas</w:t>
            </w:r>
          </w:p>
        </w:tc>
        <w:tc>
          <w:tcPr>
            <w:tcW w:w="1259" w:type="dxa"/>
            <w:hideMark/>
          </w:tcPr>
          <w:p w14:paraId="38DEE19B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Muito Alta</w:t>
            </w:r>
          </w:p>
        </w:tc>
        <w:tc>
          <w:tcPr>
            <w:tcW w:w="1003" w:type="dxa"/>
            <w:hideMark/>
          </w:tcPr>
          <w:p w14:paraId="5981CB14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63589AF3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593D5091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21</w:t>
            </w:r>
          </w:p>
        </w:tc>
      </w:tr>
      <w:tr w:rsidR="00215250" w:rsidRPr="00215250" w14:paraId="6D4651B8" w14:textId="77777777" w:rsidTr="00215250">
        <w:tc>
          <w:tcPr>
            <w:tcW w:w="5353" w:type="dxa"/>
            <w:hideMark/>
          </w:tcPr>
          <w:p w14:paraId="1D5233D6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HU08 – Criar cenário com as imagens mostradas</w:t>
            </w:r>
          </w:p>
        </w:tc>
        <w:tc>
          <w:tcPr>
            <w:tcW w:w="1259" w:type="dxa"/>
            <w:hideMark/>
          </w:tcPr>
          <w:p w14:paraId="759B51C2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Muito Alta</w:t>
            </w:r>
          </w:p>
        </w:tc>
        <w:tc>
          <w:tcPr>
            <w:tcW w:w="1003" w:type="dxa"/>
            <w:hideMark/>
          </w:tcPr>
          <w:p w14:paraId="629C8872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  <w:tc>
          <w:tcPr>
            <w:tcW w:w="0" w:type="auto"/>
            <w:hideMark/>
          </w:tcPr>
          <w:p w14:paraId="2A2B58C1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L</w:t>
            </w:r>
          </w:p>
        </w:tc>
        <w:tc>
          <w:tcPr>
            <w:tcW w:w="0" w:type="auto"/>
            <w:hideMark/>
          </w:tcPr>
          <w:p w14:paraId="5BF8A7B2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21</w:t>
            </w:r>
          </w:p>
        </w:tc>
      </w:tr>
      <w:tr w:rsidR="00215250" w:rsidRPr="00215250" w14:paraId="20C67043" w14:textId="77777777" w:rsidTr="00215250">
        <w:tc>
          <w:tcPr>
            <w:tcW w:w="5353" w:type="dxa"/>
            <w:hideMark/>
          </w:tcPr>
          <w:p w14:paraId="3DB9FBED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HU09 – Receber cliques nas imagens</w:t>
            </w:r>
          </w:p>
        </w:tc>
        <w:tc>
          <w:tcPr>
            <w:tcW w:w="1259" w:type="dxa"/>
            <w:hideMark/>
          </w:tcPr>
          <w:p w14:paraId="23028525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Muito Alta</w:t>
            </w:r>
          </w:p>
        </w:tc>
        <w:tc>
          <w:tcPr>
            <w:tcW w:w="1003" w:type="dxa"/>
            <w:hideMark/>
          </w:tcPr>
          <w:p w14:paraId="32BAB24F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3F5760AF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1624E734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21</w:t>
            </w:r>
          </w:p>
        </w:tc>
      </w:tr>
      <w:tr w:rsidR="00215250" w:rsidRPr="00215250" w14:paraId="796710D6" w14:textId="77777777" w:rsidTr="00215250">
        <w:tc>
          <w:tcPr>
            <w:tcW w:w="5353" w:type="dxa"/>
            <w:hideMark/>
          </w:tcPr>
          <w:p w14:paraId="77CD80EB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HU10 – Registrar acertos, erros e tempo</w:t>
            </w:r>
          </w:p>
        </w:tc>
        <w:tc>
          <w:tcPr>
            <w:tcW w:w="1259" w:type="dxa"/>
            <w:hideMark/>
          </w:tcPr>
          <w:p w14:paraId="21D7BB9F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Muito Alta</w:t>
            </w:r>
          </w:p>
        </w:tc>
        <w:tc>
          <w:tcPr>
            <w:tcW w:w="1003" w:type="dxa"/>
            <w:hideMark/>
          </w:tcPr>
          <w:p w14:paraId="6C458D2A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  <w:tc>
          <w:tcPr>
            <w:tcW w:w="0" w:type="auto"/>
            <w:hideMark/>
          </w:tcPr>
          <w:p w14:paraId="43456C42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L</w:t>
            </w:r>
          </w:p>
        </w:tc>
        <w:tc>
          <w:tcPr>
            <w:tcW w:w="0" w:type="auto"/>
            <w:hideMark/>
          </w:tcPr>
          <w:p w14:paraId="5956FE4F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21</w:t>
            </w:r>
          </w:p>
        </w:tc>
      </w:tr>
      <w:tr w:rsidR="00215250" w:rsidRPr="00215250" w14:paraId="3ACBC8EF" w14:textId="77777777" w:rsidTr="00215250">
        <w:tc>
          <w:tcPr>
            <w:tcW w:w="5353" w:type="dxa"/>
            <w:hideMark/>
          </w:tcPr>
          <w:p w14:paraId="01FDD06A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HU11 – Calcular pontuação</w:t>
            </w:r>
          </w:p>
        </w:tc>
        <w:tc>
          <w:tcPr>
            <w:tcW w:w="1259" w:type="dxa"/>
            <w:hideMark/>
          </w:tcPr>
          <w:p w14:paraId="013130ED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Alta</w:t>
            </w:r>
          </w:p>
        </w:tc>
        <w:tc>
          <w:tcPr>
            <w:tcW w:w="1003" w:type="dxa"/>
            <w:hideMark/>
          </w:tcPr>
          <w:p w14:paraId="572EB357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35A2E6C5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457BD5F4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13</w:t>
            </w:r>
          </w:p>
        </w:tc>
      </w:tr>
      <w:tr w:rsidR="00215250" w:rsidRPr="00215250" w14:paraId="61335201" w14:textId="77777777" w:rsidTr="00215250">
        <w:tc>
          <w:tcPr>
            <w:tcW w:w="5353" w:type="dxa"/>
            <w:hideMark/>
          </w:tcPr>
          <w:p w14:paraId="36E843C1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 xml:space="preserve">HU12 – Mostrar </w:t>
            </w:r>
            <w:proofErr w:type="spellStart"/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scoreboard</w:t>
            </w:r>
            <w:proofErr w:type="spellEnd"/>
          </w:p>
        </w:tc>
        <w:tc>
          <w:tcPr>
            <w:tcW w:w="1259" w:type="dxa"/>
            <w:hideMark/>
          </w:tcPr>
          <w:p w14:paraId="077C0F2B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Alta</w:t>
            </w:r>
          </w:p>
        </w:tc>
        <w:tc>
          <w:tcPr>
            <w:tcW w:w="1003" w:type="dxa"/>
            <w:hideMark/>
          </w:tcPr>
          <w:p w14:paraId="3D5EA61C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14:paraId="73175091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</w:t>
            </w:r>
          </w:p>
        </w:tc>
        <w:tc>
          <w:tcPr>
            <w:tcW w:w="0" w:type="auto"/>
            <w:hideMark/>
          </w:tcPr>
          <w:p w14:paraId="607AC70E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13</w:t>
            </w:r>
          </w:p>
        </w:tc>
      </w:tr>
      <w:tr w:rsidR="00215250" w:rsidRPr="00215250" w14:paraId="2DFECDF0" w14:textId="77777777" w:rsidTr="00215250">
        <w:tc>
          <w:tcPr>
            <w:tcW w:w="5353" w:type="dxa"/>
            <w:hideMark/>
          </w:tcPr>
          <w:p w14:paraId="08DDDC1D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HU13 – Salvar resultados do paciente</w:t>
            </w:r>
          </w:p>
        </w:tc>
        <w:tc>
          <w:tcPr>
            <w:tcW w:w="1259" w:type="dxa"/>
            <w:hideMark/>
          </w:tcPr>
          <w:p w14:paraId="4251FFA7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Muito Alta</w:t>
            </w:r>
          </w:p>
        </w:tc>
        <w:tc>
          <w:tcPr>
            <w:tcW w:w="1003" w:type="dxa"/>
            <w:hideMark/>
          </w:tcPr>
          <w:p w14:paraId="5EC98F92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  <w:tc>
          <w:tcPr>
            <w:tcW w:w="0" w:type="auto"/>
            <w:hideMark/>
          </w:tcPr>
          <w:p w14:paraId="7595AF13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L</w:t>
            </w:r>
          </w:p>
        </w:tc>
        <w:tc>
          <w:tcPr>
            <w:tcW w:w="0" w:type="auto"/>
            <w:hideMark/>
          </w:tcPr>
          <w:p w14:paraId="0A6A6058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21</w:t>
            </w:r>
          </w:p>
        </w:tc>
      </w:tr>
      <w:tr w:rsidR="00215250" w:rsidRPr="00215250" w14:paraId="5A13DF81" w14:textId="77777777" w:rsidTr="00215250">
        <w:tc>
          <w:tcPr>
            <w:tcW w:w="5353" w:type="dxa"/>
            <w:hideMark/>
          </w:tcPr>
          <w:p w14:paraId="232F2BFB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HU14 – Visualizar resultados</w:t>
            </w:r>
          </w:p>
        </w:tc>
        <w:tc>
          <w:tcPr>
            <w:tcW w:w="1259" w:type="dxa"/>
            <w:hideMark/>
          </w:tcPr>
          <w:p w14:paraId="63B71413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Muito Alta</w:t>
            </w:r>
          </w:p>
        </w:tc>
        <w:tc>
          <w:tcPr>
            <w:tcW w:w="1003" w:type="dxa"/>
            <w:hideMark/>
          </w:tcPr>
          <w:p w14:paraId="0189F938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  <w:tc>
          <w:tcPr>
            <w:tcW w:w="0" w:type="auto"/>
            <w:hideMark/>
          </w:tcPr>
          <w:p w14:paraId="252A846E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L</w:t>
            </w:r>
          </w:p>
        </w:tc>
        <w:tc>
          <w:tcPr>
            <w:tcW w:w="0" w:type="auto"/>
            <w:hideMark/>
          </w:tcPr>
          <w:p w14:paraId="6B273472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21</w:t>
            </w:r>
          </w:p>
        </w:tc>
      </w:tr>
      <w:tr w:rsidR="00215250" w:rsidRPr="00215250" w14:paraId="2BF90F81" w14:textId="77777777" w:rsidTr="00215250">
        <w:tc>
          <w:tcPr>
            <w:tcW w:w="5353" w:type="dxa"/>
            <w:hideMark/>
          </w:tcPr>
          <w:p w14:paraId="47723141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b/>
                <w:bCs/>
                <w:szCs w:val="24"/>
                <w:lang w:val="pt-BR" w:eastAsia="pt-BR"/>
              </w:rPr>
              <w:t>HU15 – Visualizar histórico de desempenho</w:t>
            </w:r>
          </w:p>
        </w:tc>
        <w:tc>
          <w:tcPr>
            <w:tcW w:w="1259" w:type="dxa"/>
            <w:hideMark/>
          </w:tcPr>
          <w:p w14:paraId="02D858D8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Alta</w:t>
            </w:r>
          </w:p>
        </w:tc>
        <w:tc>
          <w:tcPr>
            <w:tcW w:w="1003" w:type="dxa"/>
            <w:hideMark/>
          </w:tcPr>
          <w:p w14:paraId="40D4FBDC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8</w:t>
            </w:r>
          </w:p>
        </w:tc>
        <w:tc>
          <w:tcPr>
            <w:tcW w:w="0" w:type="auto"/>
            <w:hideMark/>
          </w:tcPr>
          <w:p w14:paraId="45CEF2E7" w14:textId="77777777" w:rsidR="00215250" w:rsidRPr="00215250" w:rsidRDefault="00215250" w:rsidP="00215250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L</w:t>
            </w:r>
          </w:p>
        </w:tc>
        <w:tc>
          <w:tcPr>
            <w:tcW w:w="0" w:type="auto"/>
            <w:hideMark/>
          </w:tcPr>
          <w:p w14:paraId="2F495971" w14:textId="77777777" w:rsidR="00215250" w:rsidRPr="00215250" w:rsidRDefault="00215250" w:rsidP="0021525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r w:rsidRPr="00215250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13</w:t>
            </w:r>
          </w:p>
        </w:tc>
      </w:tr>
    </w:tbl>
    <w:p w14:paraId="6F6BD05E" w14:textId="77777777" w:rsidR="00215250" w:rsidRPr="006F1596" w:rsidRDefault="00215250" w:rsidP="0021525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sectPr w:rsidR="00215250" w:rsidRPr="006F1596" w:rsidSect="00034616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F1A6E" w14:textId="77777777" w:rsidR="003B298C" w:rsidRDefault="003B298C">
      <w:pPr>
        <w:spacing w:after="0" w:line="240" w:lineRule="auto"/>
      </w:pPr>
      <w:r>
        <w:separator/>
      </w:r>
    </w:p>
  </w:endnote>
  <w:endnote w:type="continuationSeparator" w:id="0">
    <w:p w14:paraId="6B4AABA5" w14:textId="77777777" w:rsidR="003B298C" w:rsidRDefault="003B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FBD21" w14:textId="77777777" w:rsidR="009D5CB8" w:rsidRDefault="003B298C">
    <w:pPr>
      <w:pStyle w:val="Rodap"/>
      <w:jc w:val="center"/>
    </w:pPr>
    <w:r>
      <w:fldChar w:fldCharType="begin"/>
    </w:r>
    <w:r>
      <w:instrText>PAGE</w:instrText>
    </w:r>
    <w:r w:rsidR="006F1596">
      <w:fldChar w:fldCharType="separate"/>
    </w:r>
    <w:r w:rsidR="006F15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DBC0A" w14:textId="77777777" w:rsidR="003B298C" w:rsidRDefault="003B298C">
      <w:pPr>
        <w:spacing w:after="0" w:line="240" w:lineRule="auto"/>
      </w:pPr>
      <w:r>
        <w:separator/>
      </w:r>
    </w:p>
  </w:footnote>
  <w:footnote w:type="continuationSeparator" w:id="0">
    <w:p w14:paraId="3CF45057" w14:textId="77777777" w:rsidR="003B298C" w:rsidRDefault="003B2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7C529" w14:textId="77777777" w:rsidR="009D5CB8" w:rsidRPr="006F1596" w:rsidRDefault="003B298C">
    <w:pPr>
      <w:pStyle w:val="Cabealho"/>
      <w:jc w:val="center"/>
      <w:rPr>
        <w:lang w:val="pt-BR"/>
      </w:rPr>
    </w:pPr>
    <w:r w:rsidRPr="006F1596">
      <w:rPr>
        <w:sz w:val="20"/>
        <w:lang w:val="pt-BR"/>
      </w:rPr>
      <w:t>Histórias de Usuário – Jogo de Estímulo à Memória e Atenção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1C5BC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41F7C"/>
    <w:multiLevelType w:val="hybridMultilevel"/>
    <w:tmpl w:val="0F2A0524"/>
    <w:lvl w:ilvl="0" w:tplc="29761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AE004B"/>
    <w:multiLevelType w:val="hybridMultilevel"/>
    <w:tmpl w:val="C15C73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A3FC8"/>
    <w:multiLevelType w:val="hybridMultilevel"/>
    <w:tmpl w:val="2B5CB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250"/>
    <w:rsid w:val="0029639D"/>
    <w:rsid w:val="00326F90"/>
    <w:rsid w:val="003B298C"/>
    <w:rsid w:val="006F1596"/>
    <w:rsid w:val="008043D1"/>
    <w:rsid w:val="009D5CB8"/>
    <w:rsid w:val="00AA1D8D"/>
    <w:rsid w:val="00B47730"/>
    <w:rsid w:val="00CB0664"/>
    <w:rsid w:val="00D15DD8"/>
    <w:rsid w:val="00EC12BF"/>
    <w:rsid w:val="00F65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96C18"/>
  <w14:defaultImageDpi w14:val="300"/>
  <w15:docId w15:val="{52A8B400-B6ED-48A9-87C2-C31DE7E0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2152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8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11</Pages>
  <Words>1653</Words>
  <Characters>8929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Histórias de Usuário — Jogo de Estímulo à Memória e Atenção</vt:lpstr>
      <vt:lpstr/>
    </vt:vector>
  </TitlesOfParts>
  <Manager/>
  <Company/>
  <LinksUpToDate>false</LinksUpToDate>
  <CharactersWithSpaces>10561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Histórias de Usuário — Jogo de Estímulo à Memória e Atenção</dc:title>
  <dc:subject/>
  <dc:creator>Richard Kazuo Takada Leal</dc:creator>
  <cp:keywords/>
  <dc:description>generated by python-docx</dc:description>
  <cp:lastModifiedBy>richard kazuo takada leal</cp:lastModifiedBy>
  <cp:revision>2</cp:revision>
  <dcterms:created xsi:type="dcterms:W3CDTF">2013-12-23T23:15:00Z</dcterms:created>
  <dcterms:modified xsi:type="dcterms:W3CDTF">2026-09-15T06:42:00Z</dcterms:modified>
  <cp:category/>
</cp:coreProperties>
</file>